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Linda Lopez</w:t>
      </w:r>
    </w:p>
    <w:p>
      <w:r>
        <w:rPr>
          <w:sz w:val="18"/>
        </w:rPr>
        <w:t>linda.lopez@email.com | (555) 889-2320 | Atlanta, GA</w:t>
      </w:r>
    </w:p>
    <w:p>
      <w:r>
        <w:rPr>
          <w:b/>
          <w:sz w:val="20"/>
        </w:rPr>
        <w:t>F-1 OPT — Work authorization valid</w:t>
      </w:r>
    </w:p>
    <w:p/>
    <w:p>
      <w:r>
        <w:rPr>
          <w:b/>
          <w:sz w:val="24"/>
        </w:rPr>
        <w:t>PROFESSIONAL SUMMARY</w:t>
      </w:r>
    </w:p>
    <w:p>
      <w:r>
        <w:rPr>
          <w:sz w:val="18"/>
        </w:rPr>
        <w:t>Experienced technology professional with 5+ years of experience building scalable</w:t>
      </w:r>
    </w:p>
    <w:p>
      <w:r>
        <w:rPr>
          <w:sz w:val="18"/>
        </w:rPr>
        <w:t>systems. Deep expertise in DevOps, Airflow, PostgreSQL. Proven track record of delivering</w:t>
      </w:r>
    </w:p>
    <w:p>
      <w:r>
        <w:rPr>
          <w:sz w:val="18"/>
        </w:rPr>
        <w:t>high-impact projects in fast-paced environments.</w:t>
      </w:r>
    </w:p>
    <w:p/>
    <w:p>
      <w:r>
        <w:rPr>
          <w:b/>
          <w:sz w:val="24"/>
        </w:rPr>
        <w:t>TECHNICAL SKILLS</w:t>
      </w:r>
    </w:p>
    <w:p>
      <w:r>
        <w:rPr>
          <w:sz w:val="18"/>
        </w:rPr>
        <w:t>DevOps, Airflow, PostgreSQL, React, FastAPI, Go, Azure, Redis</w:t>
      </w:r>
    </w:p>
    <w:p/>
    <w:p>
      <w:r>
        <w:rPr>
          <w:b/>
          <w:sz w:val="24"/>
        </w:rPr>
        <w:t>PROFESSIONAL EXPERIENCE</w:t>
      </w:r>
    </w:p>
    <w:p/>
    <w:p>
      <w:r>
        <w:rPr>
          <w:b/>
          <w:sz w:val="20"/>
        </w:rPr>
        <w:t>Business Analyst — Apex Digital</w:t>
      </w:r>
    </w:p>
    <w:p>
      <w:r>
        <w:rPr>
          <w:sz w:val="18"/>
        </w:rPr>
        <w:t>Jan 2023 - Present</w:t>
      </w:r>
    </w:p>
    <w:p>
      <w:r>
        <w:rPr>
          <w:sz w:val="18"/>
        </w:rPr>
        <w:t>- Reduced API p99 latency by 40% through query optimisation and React caching</w:t>
      </w:r>
    </w:p>
    <w:p>
      <w:r>
        <w:rPr>
          <w:sz w:val="18"/>
        </w:rPr>
        <w:t>- Mentored a team of 5 engineers on React best practices and code review standards</w:t>
      </w:r>
    </w:p>
    <w:p>
      <w:r>
        <w:rPr>
          <w:sz w:val="18"/>
        </w:rPr>
        <w:t>- Migrated legacy Airflow systems to modern FastAPI stack with zero downtime</w:t>
      </w:r>
    </w:p>
    <w:p/>
    <w:p>
      <w:r>
        <w:rPr>
          <w:b/>
          <w:sz w:val="20"/>
        </w:rPr>
        <w:t>QA Automation Engineer — Vanguard Systems</w:t>
      </w:r>
    </w:p>
    <w:p>
      <w:r>
        <w:rPr>
          <w:sz w:val="18"/>
        </w:rPr>
        <w:t>Mar 2021 - Dec 2023</w:t>
      </w:r>
    </w:p>
    <w:p>
      <w:r>
        <w:rPr>
          <w:sz w:val="18"/>
        </w:rPr>
        <w:t>- Migrated legacy Go systems to modern FastAPI stack with zero downtime</w:t>
      </w:r>
    </w:p>
    <w:p>
      <w:r>
        <w:rPr>
          <w:sz w:val="18"/>
        </w:rPr>
        <w:t>- Built and maintained data pipelines processing 50M+ events daily with PostgreSQL</w:t>
      </w:r>
    </w:p>
    <w:p/>
    <w:p>
      <w:r>
        <w:rPr>
          <w:b/>
          <w:sz w:val="24"/>
        </w:rPr>
        <w:t>EDUCATION</w:t>
      </w:r>
    </w:p>
    <w:p>
      <w:r>
        <w:rPr>
          <w:b/>
          <w:sz w:val="20"/>
        </w:rPr>
        <w:t>M.S. Data Science — Institute of Technology — 2021</w:t>
      </w:r>
    </w:p>
    <w:p/>
    <w:p>
      <w:r>
        <w:rPr>
          <w:b/>
          <w:sz w:val="24"/>
        </w:rPr>
        <w:t>CERTIFICATIONS</w:t>
      </w:r>
    </w:p>
    <w:p>
      <w:r>
        <w:rPr>
          <w:sz w:val="18"/>
        </w:rPr>
        <w:t>Certified Scrum Master (CSM), Certified Kubernetes Administrator (CKA), Google Cloud Professional Data Engineer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